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12139" w14:textId="1C6F2856" w:rsidR="00196127" w:rsidRPr="00873DDD" w:rsidRDefault="00000000" w:rsidP="00926AA8">
      <w:pPr>
        <w:pStyle w:val="Heading1"/>
        <w:bidi/>
        <w:rPr>
          <w:rFonts w:hint="cs"/>
          <w:sz w:val="32"/>
          <w:szCs w:val="32"/>
          <w:lang w:bidi="he-IL"/>
        </w:rPr>
      </w:pPr>
      <w:proofErr w:type="spellStart"/>
      <w:proofErr w:type="gramStart"/>
      <w:r w:rsidRPr="00873DDD">
        <w:rPr>
          <w:sz w:val="32"/>
          <w:szCs w:val="32"/>
          <w:lang w:bidi="he-IL"/>
        </w:rPr>
        <w:t>פרויקט</w:t>
      </w:r>
      <w:proofErr w:type="spellEnd"/>
      <w:r w:rsidR="00926AA8" w:rsidRPr="00873DDD">
        <w:rPr>
          <w:rFonts w:hint="cs"/>
          <w:sz w:val="32"/>
          <w:szCs w:val="32"/>
          <w:rtl/>
          <w:lang w:bidi="he-IL"/>
        </w:rPr>
        <w:t xml:space="preserve"> :</w:t>
      </w:r>
      <w:proofErr w:type="gramEnd"/>
      <w:r w:rsidR="00926AA8" w:rsidRPr="00873DDD">
        <w:rPr>
          <w:rFonts w:hint="cs"/>
          <w:sz w:val="32"/>
          <w:szCs w:val="32"/>
          <w:rtl/>
          <w:lang w:bidi="he-IL"/>
        </w:rPr>
        <w:t xml:space="preserve"> </w:t>
      </w:r>
      <w:r w:rsidR="00926AA8" w:rsidRPr="00873DDD">
        <w:rPr>
          <w:sz w:val="32"/>
          <w:szCs w:val="32"/>
        </w:rPr>
        <w:t>Premier League Matches</w:t>
      </w:r>
    </w:p>
    <w:p w14:paraId="09446ED0" w14:textId="77777777" w:rsidR="00196127" w:rsidRPr="00873DDD" w:rsidRDefault="00000000" w:rsidP="00926AA8">
      <w:pPr>
        <w:pStyle w:val="Heading2"/>
        <w:bidi/>
        <w:rPr>
          <w:sz w:val="32"/>
          <w:szCs w:val="32"/>
        </w:rPr>
      </w:pPr>
      <w:proofErr w:type="spellStart"/>
      <w:r w:rsidRPr="00873DDD">
        <w:rPr>
          <w:sz w:val="32"/>
          <w:szCs w:val="32"/>
          <w:lang w:bidi="he-IL"/>
        </w:rPr>
        <w:t>פרטי</w:t>
      </w:r>
      <w:proofErr w:type="spellEnd"/>
      <w:r w:rsidRPr="00873DDD">
        <w:rPr>
          <w:sz w:val="32"/>
          <w:szCs w:val="32"/>
        </w:rPr>
        <w:t xml:space="preserve"> </w:t>
      </w:r>
      <w:proofErr w:type="spellStart"/>
      <w:r w:rsidRPr="00873DDD">
        <w:rPr>
          <w:sz w:val="32"/>
          <w:szCs w:val="32"/>
          <w:lang w:bidi="he-IL"/>
        </w:rPr>
        <w:t>חברי</w:t>
      </w:r>
      <w:proofErr w:type="spellEnd"/>
      <w:r w:rsidRPr="00873DDD">
        <w:rPr>
          <w:sz w:val="32"/>
          <w:szCs w:val="32"/>
        </w:rPr>
        <w:t xml:space="preserve"> </w:t>
      </w:r>
      <w:proofErr w:type="spellStart"/>
      <w:r w:rsidRPr="00873DDD">
        <w:rPr>
          <w:sz w:val="32"/>
          <w:szCs w:val="32"/>
          <w:lang w:bidi="he-IL"/>
        </w:rPr>
        <w:t>הצוות</w:t>
      </w:r>
      <w:proofErr w:type="spellEnd"/>
    </w:p>
    <w:p w14:paraId="215BD2A5" w14:textId="77777777" w:rsidR="00196127" w:rsidRPr="00873DDD" w:rsidRDefault="00000000" w:rsidP="00926AA8">
      <w:pPr>
        <w:bidi/>
        <w:rPr>
          <w:sz w:val="32"/>
          <w:szCs w:val="32"/>
        </w:rPr>
      </w:pPr>
      <w:r w:rsidRPr="00873DDD">
        <w:rPr>
          <w:sz w:val="32"/>
          <w:szCs w:val="32"/>
          <w:lang w:bidi="he-IL"/>
        </w:rPr>
        <w:t>כינאן</w:t>
      </w:r>
      <w:r w:rsidRPr="00873DDD">
        <w:rPr>
          <w:sz w:val="32"/>
          <w:szCs w:val="32"/>
        </w:rPr>
        <w:t xml:space="preserve"> </w:t>
      </w:r>
      <w:r w:rsidRPr="00873DDD">
        <w:rPr>
          <w:sz w:val="32"/>
          <w:szCs w:val="32"/>
          <w:lang w:bidi="he-IL"/>
        </w:rPr>
        <w:t>שמס</w:t>
      </w:r>
      <w:r w:rsidRPr="00873DDD">
        <w:rPr>
          <w:sz w:val="32"/>
          <w:szCs w:val="32"/>
        </w:rPr>
        <w:t xml:space="preserve"> | 211479696</w:t>
      </w:r>
      <w:r w:rsidRPr="00873DDD">
        <w:rPr>
          <w:sz w:val="32"/>
          <w:szCs w:val="32"/>
        </w:rPr>
        <w:br/>
      </w:r>
      <w:proofErr w:type="spellStart"/>
      <w:r w:rsidRPr="00873DDD">
        <w:rPr>
          <w:sz w:val="32"/>
          <w:szCs w:val="32"/>
          <w:lang w:bidi="he-IL"/>
        </w:rPr>
        <w:t>ג</w:t>
      </w:r>
      <w:r w:rsidRPr="00873DDD">
        <w:rPr>
          <w:sz w:val="32"/>
          <w:szCs w:val="32"/>
        </w:rPr>
        <w:t>’</w:t>
      </w:r>
      <w:r w:rsidRPr="00873DDD">
        <w:rPr>
          <w:sz w:val="32"/>
          <w:szCs w:val="32"/>
          <w:lang w:bidi="he-IL"/>
        </w:rPr>
        <w:t>אד</w:t>
      </w:r>
      <w:proofErr w:type="spellEnd"/>
      <w:r w:rsidRPr="00873DDD">
        <w:rPr>
          <w:sz w:val="32"/>
          <w:szCs w:val="32"/>
        </w:rPr>
        <w:t xml:space="preserve"> </w:t>
      </w:r>
      <w:r w:rsidRPr="00873DDD">
        <w:rPr>
          <w:sz w:val="32"/>
          <w:szCs w:val="32"/>
          <w:lang w:bidi="he-IL"/>
        </w:rPr>
        <w:t>פרחאת</w:t>
      </w:r>
      <w:r w:rsidRPr="00873DDD">
        <w:rPr>
          <w:sz w:val="32"/>
          <w:szCs w:val="32"/>
        </w:rPr>
        <w:t xml:space="preserve"> | 322927625</w:t>
      </w:r>
    </w:p>
    <w:p w14:paraId="1AF92BCE" w14:textId="77777777" w:rsidR="00873DDD" w:rsidRDefault="00873DDD" w:rsidP="00873DDD">
      <w:pPr>
        <w:bidi/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</w:pPr>
    </w:p>
    <w:p w14:paraId="486FF295" w14:textId="125D28F6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4F81BD" w:themeColor="accent1"/>
          <w:sz w:val="26"/>
          <w:szCs w:val="26"/>
          <w:rtl/>
        </w:rPr>
      </w:pPr>
      <w:r w:rsidRPr="00873DDD">
        <w:rPr>
          <w:rFonts w:asciiTheme="majorHAnsi" w:eastAsiaTheme="majorEastAsia" w:hAnsiTheme="majorHAnsi" w:cs="Times New Roman" w:hint="cs"/>
          <w:color w:val="4F81BD" w:themeColor="accent1"/>
          <w:sz w:val="26"/>
          <w:szCs w:val="26"/>
          <w:rtl/>
          <w:lang w:bidi="he-IL"/>
        </w:rPr>
        <w:t>חלוקת</w:t>
      </w:r>
      <w:r w:rsidRPr="00873DDD">
        <w:rPr>
          <w:rFonts w:asciiTheme="majorHAnsi" w:eastAsiaTheme="majorEastAsia" w:hAnsiTheme="majorHAnsi" w:cs="Times New Roman"/>
          <w:color w:val="4F81BD" w:themeColor="accen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4F81BD" w:themeColor="accent1"/>
          <w:sz w:val="26"/>
          <w:szCs w:val="26"/>
          <w:rtl/>
          <w:lang w:bidi="he-IL"/>
        </w:rPr>
        <w:t>משימות</w:t>
      </w:r>
      <w:r w:rsidRPr="00873DDD">
        <w:rPr>
          <w:rFonts w:asciiTheme="majorHAnsi" w:eastAsiaTheme="majorEastAsia" w:hAnsiTheme="majorHAnsi" w:cs="Times New Roman"/>
          <w:color w:val="4F81BD" w:themeColor="accen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4F81BD" w:themeColor="accent1"/>
          <w:sz w:val="26"/>
          <w:szCs w:val="26"/>
          <w:rtl/>
          <w:lang w:bidi="he-IL"/>
        </w:rPr>
        <w:t>בפרויקט</w:t>
      </w:r>
    </w:p>
    <w:p w14:paraId="09BA0730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ab/>
      </w:r>
      <w:r w:rsidRPr="00873DDD">
        <w:rPr>
          <w:rFonts w:asciiTheme="majorHAnsi" w:eastAsiaTheme="majorEastAsia" w:hAnsiTheme="majorHAnsi" w:cs="Times New Roman" w:hint="cs"/>
          <w:color w:val="C0504D" w:themeColor="accent2"/>
          <w:sz w:val="26"/>
          <w:szCs w:val="26"/>
          <w:rtl/>
          <w:lang w:bidi="he-IL"/>
        </w:rPr>
        <w:t>כינאן</w:t>
      </w:r>
      <w:r w:rsidRPr="00873DDD">
        <w:rPr>
          <w:rFonts w:asciiTheme="majorHAnsi" w:eastAsiaTheme="majorEastAsia" w:hAnsiTheme="majorHAnsi" w:cs="Times New Roman"/>
          <w:color w:val="C0504D" w:themeColor="accent2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C0504D" w:themeColor="accent2"/>
          <w:sz w:val="26"/>
          <w:szCs w:val="26"/>
          <w:rtl/>
          <w:lang w:bidi="he-IL"/>
        </w:rPr>
        <w:t>שמס</w:t>
      </w:r>
    </w:p>
    <w:p w14:paraId="40B273BC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פיתוח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ועיצוב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צד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לקוח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(Front-End)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בעמודי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האתר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: home, fixtures, stats, about.</w:t>
      </w:r>
    </w:p>
    <w:p w14:paraId="190ECF16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שילוב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Bootstrap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וכתיבת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ה־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CSS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המותאם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לעיצוב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.</w:t>
      </w:r>
    </w:p>
    <w:p w14:paraId="682B4606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בניית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טפסים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וקישורם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לצד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השרת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.</w:t>
      </w:r>
    </w:p>
    <w:p w14:paraId="5F2A3583" w14:textId="77777777" w:rsid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  <w:lang w:bidi="he-IL"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בדיקות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תקינות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ו־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Debugging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של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האתר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בכל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הדפדפנים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.</w:t>
      </w:r>
    </w:p>
    <w:p w14:paraId="05B0776F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 w:hint="cs"/>
          <w:color w:val="000000" w:themeColor="text1"/>
          <w:sz w:val="26"/>
          <w:szCs w:val="26"/>
          <w:rtl/>
          <w:lang w:bidi="he-IL"/>
        </w:rPr>
      </w:pPr>
    </w:p>
    <w:p w14:paraId="7153BA8E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ab/>
      </w:r>
      <w:proofErr w:type="spellStart"/>
      <w:r w:rsidRPr="00873DDD">
        <w:rPr>
          <w:rFonts w:asciiTheme="majorHAnsi" w:eastAsiaTheme="majorEastAsia" w:hAnsiTheme="majorHAnsi" w:cs="Times New Roman" w:hint="cs"/>
          <w:color w:val="C0504D" w:themeColor="accent2"/>
          <w:sz w:val="26"/>
          <w:szCs w:val="26"/>
          <w:rtl/>
          <w:lang w:bidi="he-IL"/>
        </w:rPr>
        <w:t>ג</w:t>
      </w:r>
      <w:r w:rsidRPr="00873DDD">
        <w:rPr>
          <w:rFonts w:asciiTheme="majorHAnsi" w:eastAsiaTheme="majorEastAsia" w:hAnsiTheme="majorHAnsi" w:cs="Times New Roman" w:hint="eastAsia"/>
          <w:color w:val="C0504D" w:themeColor="accent2"/>
          <w:sz w:val="26"/>
          <w:szCs w:val="26"/>
          <w:rtl/>
          <w:lang w:bidi="he-IL"/>
        </w:rPr>
        <w:t>’</w:t>
      </w:r>
      <w:r w:rsidRPr="00873DDD">
        <w:rPr>
          <w:rFonts w:asciiTheme="majorHAnsi" w:eastAsiaTheme="majorEastAsia" w:hAnsiTheme="majorHAnsi" w:cs="Times New Roman" w:hint="cs"/>
          <w:color w:val="C0504D" w:themeColor="accent2"/>
          <w:sz w:val="26"/>
          <w:szCs w:val="26"/>
          <w:rtl/>
          <w:lang w:bidi="he-IL"/>
        </w:rPr>
        <w:t>אד</w:t>
      </w:r>
      <w:proofErr w:type="spellEnd"/>
      <w:r w:rsidRPr="00873DDD">
        <w:rPr>
          <w:rFonts w:asciiTheme="majorHAnsi" w:eastAsiaTheme="majorEastAsia" w:hAnsiTheme="majorHAnsi" w:cs="Times New Roman"/>
          <w:color w:val="C0504D" w:themeColor="accent2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C0504D" w:themeColor="accent2"/>
          <w:sz w:val="26"/>
          <w:szCs w:val="26"/>
          <w:rtl/>
          <w:lang w:bidi="he-IL"/>
        </w:rPr>
        <w:t>פרחאת</w:t>
      </w:r>
    </w:p>
    <w:p w14:paraId="3428BCDE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פיתוח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צד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שרת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(Back-End)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ב־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PHP.</w:t>
      </w:r>
    </w:p>
    <w:p w14:paraId="19E25E0D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חיבור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למסד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הנתונים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MySQL (</w:t>
      </w:r>
      <w:proofErr w:type="spellStart"/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db.php</w:t>
      </w:r>
      <w:proofErr w:type="spellEnd"/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)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וכתיבת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שאילתות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SQL.</w:t>
      </w:r>
    </w:p>
    <w:p w14:paraId="1C3EE48D" w14:textId="77777777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בניית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מבנה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בסיס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הנתונים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(teams, matches, </w:t>
      </w:r>
      <w:proofErr w:type="gramStart"/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feedbacks</w:t>
      </w:r>
      <w:proofErr w:type="gramEnd"/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)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והזנת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נתוני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דוגמה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.</w:t>
      </w:r>
    </w:p>
    <w:p w14:paraId="5238D801" w14:textId="5116AB23" w:rsidR="00873DDD" w:rsidRPr="00873DDD" w:rsidRDefault="00873DDD" w:rsidP="00873DDD">
      <w:pPr>
        <w:bidi/>
        <w:rPr>
          <w:rFonts w:asciiTheme="majorHAnsi" w:eastAsiaTheme="majorEastAsia" w:hAnsiTheme="majorHAnsi" w:cstheme="majorBidi"/>
          <w:color w:val="000000" w:themeColor="text1"/>
          <w:sz w:val="26"/>
          <w:szCs w:val="26"/>
          <w:rtl/>
          <w:lang w:bidi="he-IL"/>
        </w:rPr>
      </w:pPr>
      <w:r w:rsidRPr="00873DDD">
        <w:rPr>
          <w:rFonts w:asciiTheme="majorHAnsi" w:eastAsiaTheme="majorEastAsia" w:hAnsiTheme="majorHAnsi" w:cstheme="majorBidi" w:hint="eastAsia"/>
          <w:color w:val="000000" w:themeColor="text1"/>
          <w:sz w:val="26"/>
          <w:szCs w:val="26"/>
        </w:rPr>
        <w:t>•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מימוש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שליחת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פידבק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עם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מנגנון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 xml:space="preserve"> CSRF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ואבטחה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בסיסית</w:t>
      </w:r>
      <w:r w:rsidRPr="00873DDD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.</w:t>
      </w:r>
    </w:p>
    <w:p w14:paraId="2CD4244E" w14:textId="33528DE1" w:rsidR="00873DDD" w:rsidRPr="00873DDD" w:rsidRDefault="00873DDD" w:rsidP="00873DDD">
      <w:pPr>
        <w:bidi/>
        <w:rPr>
          <w:rFonts w:hint="cs"/>
          <w:color w:val="000000" w:themeColor="text1"/>
          <w:lang w:bidi="he-IL"/>
        </w:rPr>
      </w:pPr>
      <w:r w:rsidRPr="00873DDD">
        <w:rPr>
          <w:rFonts w:asciiTheme="majorHAnsi" w:eastAsiaTheme="majorEastAsia" w:hAnsiTheme="majorHAnsi" w:cs="Times New Roman" w:hint="eastAsia"/>
          <w:color w:val="000000" w:themeColor="text1"/>
          <w:sz w:val="26"/>
          <w:szCs w:val="26"/>
          <w:rtl/>
        </w:rPr>
        <w:t>•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ארגון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קבצי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הפרויקט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והגדרות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ההרצה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873DDD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בשרת</w:t>
      </w:r>
      <w:r w:rsidRPr="00873DDD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>.</w:t>
      </w:r>
    </w:p>
    <w:p w14:paraId="6C4F4B3E" w14:textId="77777777" w:rsidR="00926AA8" w:rsidRPr="00873DDD" w:rsidRDefault="00926AA8" w:rsidP="006C5C52">
      <w:pPr>
        <w:pStyle w:val="Heading2"/>
        <w:jc w:val="right"/>
        <w:rPr>
          <w:rtl/>
        </w:rPr>
      </w:pPr>
      <w:r w:rsidRPr="00873DDD">
        <w:rPr>
          <w:rFonts w:cs="Times New Roman" w:hint="cs"/>
          <w:rtl/>
          <w:lang w:bidi="he-IL"/>
        </w:rPr>
        <w:lastRenderedPageBreak/>
        <w:t>תיאור</w:t>
      </w:r>
      <w:r w:rsidRPr="00873DDD">
        <w:rPr>
          <w:rFonts w:cs="Times New Roman"/>
          <w:rtl/>
          <w:lang w:bidi="he-IL"/>
        </w:rPr>
        <w:t xml:space="preserve"> </w:t>
      </w:r>
      <w:r w:rsidRPr="00873DDD">
        <w:rPr>
          <w:rFonts w:cs="Times New Roman" w:hint="cs"/>
          <w:rtl/>
          <w:lang w:bidi="he-IL"/>
        </w:rPr>
        <w:t>קצר</w:t>
      </w:r>
      <w:r w:rsidRPr="00873DDD">
        <w:rPr>
          <w:rFonts w:cs="Times New Roman"/>
          <w:rtl/>
          <w:lang w:bidi="he-IL"/>
        </w:rPr>
        <w:t xml:space="preserve"> </w:t>
      </w:r>
      <w:r w:rsidRPr="00873DDD">
        <w:rPr>
          <w:rFonts w:cs="Times New Roman" w:hint="cs"/>
          <w:rtl/>
          <w:lang w:bidi="he-IL"/>
        </w:rPr>
        <w:t>של</w:t>
      </w:r>
      <w:r w:rsidRPr="00873DDD">
        <w:rPr>
          <w:rFonts w:cs="Times New Roman"/>
          <w:rtl/>
          <w:lang w:bidi="he-IL"/>
        </w:rPr>
        <w:t xml:space="preserve"> </w:t>
      </w:r>
      <w:r w:rsidRPr="00873DDD">
        <w:rPr>
          <w:rFonts w:cs="Times New Roman" w:hint="cs"/>
          <w:rtl/>
          <w:lang w:bidi="he-IL"/>
        </w:rPr>
        <w:t>הפרויקט</w:t>
      </w:r>
    </w:p>
    <w:p w14:paraId="19314884" w14:textId="77777777" w:rsidR="00873DDD" w:rsidRDefault="00926AA8" w:rsidP="00926AA8">
      <w:pPr>
        <w:pStyle w:val="Heading2"/>
        <w:bidi/>
        <w:rPr>
          <w:rFonts w:cs="Times New Roman"/>
          <w:b w:val="0"/>
          <w:bCs w:val="0"/>
          <w:color w:val="000000" w:themeColor="text1"/>
          <w:rtl/>
          <w:lang w:bidi="he-IL"/>
        </w:rPr>
      </w:pP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הפרויקט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מציג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אתר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לניהול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וצפייה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במידע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על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משחקי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ליגת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proofErr w:type="spellStart"/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הפרמייר</w:t>
      </w:r>
      <w:proofErr w:type="spellEnd"/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ליג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.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המערכת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מאפשרת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לצפות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במשחקים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,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בתוצאות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,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בסטטיסטיקות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,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ולשלוח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פידבק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על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משחקים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בודדים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.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המערכת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מבוססת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על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b w:val="0"/>
          <w:bCs w:val="0"/>
          <w:color w:val="000000" w:themeColor="text1"/>
        </w:rPr>
        <w:t>PHP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ב־</w:t>
      </w:r>
      <w:r w:rsidRPr="00873DDD">
        <w:rPr>
          <w:b w:val="0"/>
          <w:bCs w:val="0"/>
          <w:color w:val="000000" w:themeColor="text1"/>
        </w:rPr>
        <w:t>Back-End, Bootstrap + HTML + CSS + JS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ב־</w:t>
      </w:r>
      <w:r w:rsidRPr="00873DDD">
        <w:rPr>
          <w:b w:val="0"/>
          <w:bCs w:val="0"/>
          <w:color w:val="000000" w:themeColor="text1"/>
        </w:rPr>
        <w:t>Front-End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,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ו־</w:t>
      </w:r>
      <w:r w:rsidRPr="00873DDD">
        <w:rPr>
          <w:b w:val="0"/>
          <w:bCs w:val="0"/>
          <w:color w:val="000000" w:themeColor="text1"/>
        </w:rPr>
        <w:t>MySQL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כבסיס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 xml:space="preserve"> </w:t>
      </w:r>
      <w:r w:rsidRPr="00873DDD">
        <w:rPr>
          <w:rFonts w:cs="Times New Roman" w:hint="cs"/>
          <w:b w:val="0"/>
          <w:bCs w:val="0"/>
          <w:color w:val="000000" w:themeColor="text1"/>
          <w:rtl/>
          <w:lang w:bidi="he-IL"/>
        </w:rPr>
        <w:t>נתונים</w:t>
      </w:r>
      <w:r w:rsidRPr="00873DDD">
        <w:rPr>
          <w:rFonts w:cs="Times New Roman"/>
          <w:b w:val="0"/>
          <w:bCs w:val="0"/>
          <w:color w:val="000000" w:themeColor="text1"/>
          <w:rtl/>
          <w:lang w:bidi="he-IL"/>
        </w:rPr>
        <w:t>.</w:t>
      </w:r>
    </w:p>
    <w:p w14:paraId="0541382F" w14:textId="77777777" w:rsidR="00D5747C" w:rsidRDefault="006C5C52" w:rsidP="00D5747C">
      <w:pPr>
        <w:pStyle w:val="Heading2"/>
        <w:bidi/>
        <w:rPr>
          <w:rtl/>
        </w:rPr>
      </w:pPr>
      <w:r>
        <w:rPr>
          <w:rFonts w:cs="Times New Roman"/>
          <w:rtl/>
          <w:lang w:bidi="he-IL"/>
        </w:rPr>
        <w:br/>
      </w:r>
      <w:r w:rsidR="00D5747C">
        <w:rPr>
          <w:rFonts w:cs="Times New Roman" w:hint="cs"/>
          <w:rtl/>
          <w:lang w:bidi="he-IL"/>
        </w:rPr>
        <w:t>טכנולוגיות</w:t>
      </w:r>
    </w:p>
    <w:p w14:paraId="32151594" w14:textId="77777777" w:rsidR="00D5747C" w:rsidRPr="00D5747C" w:rsidRDefault="00D5747C" w:rsidP="00D5747C">
      <w:pPr>
        <w:pStyle w:val="Heading2"/>
        <w:bidi/>
        <w:rPr>
          <w:color w:val="000000" w:themeColor="text1"/>
        </w:rPr>
      </w:pPr>
      <w:r w:rsidRPr="00D5747C">
        <w:rPr>
          <w:rFonts w:hint="eastAsia"/>
          <w:color w:val="000000" w:themeColor="text1"/>
        </w:rPr>
        <w:t>•</w:t>
      </w:r>
      <w:r w:rsidRPr="00D5747C">
        <w:rPr>
          <w:color w:val="000000" w:themeColor="text1"/>
        </w:rPr>
        <w:t xml:space="preserve"> Front-End: HTML5, CSS3, JavaScript, Bootstrap 5</w:t>
      </w:r>
    </w:p>
    <w:p w14:paraId="6DE99293" w14:textId="77777777" w:rsidR="00D5747C" w:rsidRPr="00D5747C" w:rsidRDefault="00D5747C" w:rsidP="00D5747C">
      <w:pPr>
        <w:pStyle w:val="Heading2"/>
        <w:bidi/>
        <w:rPr>
          <w:color w:val="000000" w:themeColor="text1"/>
        </w:rPr>
      </w:pPr>
      <w:r w:rsidRPr="00D5747C">
        <w:rPr>
          <w:rFonts w:hint="eastAsia"/>
          <w:color w:val="000000" w:themeColor="text1"/>
        </w:rPr>
        <w:t>•</w:t>
      </w:r>
      <w:r w:rsidRPr="00D5747C">
        <w:rPr>
          <w:color w:val="000000" w:themeColor="text1"/>
        </w:rPr>
        <w:t xml:space="preserve"> Back-End: PHP 8</w:t>
      </w:r>
    </w:p>
    <w:p w14:paraId="34A8FA01" w14:textId="77777777" w:rsidR="00D5747C" w:rsidRPr="00D5747C" w:rsidRDefault="00D5747C" w:rsidP="00D5747C">
      <w:pPr>
        <w:pStyle w:val="Heading2"/>
        <w:bidi/>
        <w:rPr>
          <w:color w:val="000000" w:themeColor="text1"/>
        </w:rPr>
      </w:pPr>
      <w:r w:rsidRPr="00D5747C">
        <w:rPr>
          <w:rFonts w:hint="eastAsia"/>
          <w:color w:val="000000" w:themeColor="text1"/>
        </w:rPr>
        <w:t>•</w:t>
      </w:r>
      <w:r w:rsidRPr="00D5747C">
        <w:rPr>
          <w:color w:val="000000" w:themeColor="text1"/>
        </w:rPr>
        <w:t xml:space="preserve"> Database: MySQL 8</w:t>
      </w:r>
    </w:p>
    <w:p w14:paraId="518BC1B8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rFonts w:hint="eastAsia"/>
          <w:color w:val="000000" w:themeColor="text1"/>
        </w:rPr>
        <w:t>•</w:t>
      </w:r>
      <w:r w:rsidRPr="00D5747C">
        <w:rPr>
          <w:color w:val="000000" w:themeColor="text1"/>
        </w:rPr>
        <w:t xml:space="preserve"> Platform: Web – </w:t>
      </w:r>
      <w:r w:rsidRPr="00D5747C">
        <w:rPr>
          <w:rFonts w:cs="Times New Roman" w:hint="cs"/>
          <w:color w:val="000000" w:themeColor="text1"/>
          <w:rtl/>
          <w:lang w:bidi="he-IL"/>
        </w:rPr>
        <w:t>מותאם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לדסקטופ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ולמובייל</w:t>
      </w:r>
    </w:p>
    <w:p w14:paraId="79938303" w14:textId="77777777" w:rsidR="00D5747C" w:rsidRDefault="00D5747C" w:rsidP="00D5747C">
      <w:pPr>
        <w:pStyle w:val="Heading2"/>
        <w:bidi/>
        <w:rPr>
          <w:rtl/>
        </w:rPr>
      </w:pPr>
    </w:p>
    <w:p w14:paraId="2B15FBC2" w14:textId="77777777" w:rsidR="00D5747C" w:rsidRDefault="00D5747C" w:rsidP="00D5747C">
      <w:pPr>
        <w:pStyle w:val="Heading2"/>
        <w:bidi/>
        <w:rPr>
          <w:rtl/>
        </w:rPr>
      </w:pPr>
      <w:r>
        <w:rPr>
          <w:rFonts w:cs="Times New Roman" w:hint="cs"/>
          <w:rtl/>
          <w:lang w:bidi="he-IL"/>
        </w:rPr>
        <w:t>התקנה</w:t>
      </w:r>
      <w:r>
        <w:rPr>
          <w:rFonts w:cs="Times New Roman"/>
          <w:rtl/>
          <w:lang w:bidi="he-IL"/>
        </w:rPr>
        <w:t xml:space="preserve"> </w:t>
      </w:r>
      <w:r>
        <w:rPr>
          <w:rFonts w:cs="Times New Roman" w:hint="cs"/>
          <w:rtl/>
          <w:lang w:bidi="he-IL"/>
        </w:rPr>
        <w:t>והרצה</w:t>
      </w:r>
    </w:p>
    <w:p w14:paraId="05680A16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color w:val="000000" w:themeColor="text1"/>
        </w:rPr>
        <w:t xml:space="preserve">1. </w:t>
      </w:r>
      <w:r w:rsidRPr="00D5747C">
        <w:rPr>
          <w:rFonts w:cs="Times New Roman" w:hint="cs"/>
          <w:color w:val="000000" w:themeColor="text1"/>
          <w:rtl/>
          <w:lang w:bidi="he-IL"/>
        </w:rPr>
        <w:t>יש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לייבא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את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קובץ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ה־</w:t>
      </w:r>
      <w:r w:rsidRPr="00D5747C">
        <w:rPr>
          <w:color w:val="000000" w:themeColor="text1"/>
        </w:rPr>
        <w:t>SQL</w:t>
      </w:r>
      <w:r w:rsidRPr="00D5747C">
        <w:rPr>
          <w:color w:val="000000" w:themeColor="text1"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המצורף</w:t>
      </w:r>
      <w:r w:rsidRPr="00D5747C">
        <w:rPr>
          <w:color w:val="000000" w:themeColor="text1"/>
          <w:lang w:bidi="he-IL"/>
        </w:rPr>
        <w:t xml:space="preserve"> (</w:t>
      </w:r>
      <w:proofErr w:type="spellStart"/>
      <w:r w:rsidRPr="00D5747C">
        <w:rPr>
          <w:color w:val="000000" w:themeColor="text1"/>
        </w:rPr>
        <w:t>pl_matches.sql</w:t>
      </w:r>
      <w:proofErr w:type="spellEnd"/>
      <w:r w:rsidRPr="00D5747C">
        <w:rPr>
          <w:color w:val="000000" w:themeColor="text1"/>
          <w:lang w:bidi="he-IL"/>
        </w:rPr>
        <w:t xml:space="preserve">) </w:t>
      </w:r>
      <w:r w:rsidRPr="00D5747C">
        <w:rPr>
          <w:rFonts w:cs="Times New Roman" w:hint="cs"/>
          <w:color w:val="000000" w:themeColor="text1"/>
          <w:rtl/>
          <w:lang w:bidi="he-IL"/>
        </w:rPr>
        <w:t>למסד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הנתונים</w:t>
      </w:r>
      <w:r w:rsidRPr="00D5747C">
        <w:rPr>
          <w:color w:val="000000" w:themeColor="text1"/>
          <w:lang w:bidi="he-IL"/>
        </w:rPr>
        <w:t>.</w:t>
      </w:r>
    </w:p>
    <w:p w14:paraId="0357A1D9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color w:val="000000" w:themeColor="text1"/>
        </w:rPr>
        <w:t xml:space="preserve">2. </w:t>
      </w:r>
      <w:r w:rsidRPr="00D5747C">
        <w:rPr>
          <w:rFonts w:cs="Times New Roman" w:hint="cs"/>
          <w:color w:val="000000" w:themeColor="text1"/>
          <w:rtl/>
          <w:lang w:bidi="he-IL"/>
        </w:rPr>
        <w:t>לערוך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את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פרטי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ההתחברות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ב־</w:t>
      </w:r>
      <w:proofErr w:type="spellStart"/>
      <w:r w:rsidRPr="00D5747C">
        <w:rPr>
          <w:color w:val="000000" w:themeColor="text1"/>
        </w:rPr>
        <w:t>db.php</w:t>
      </w:r>
      <w:proofErr w:type="spellEnd"/>
      <w:r w:rsidRPr="00D5747C">
        <w:rPr>
          <w:color w:val="000000" w:themeColor="text1"/>
          <w:lang w:bidi="he-IL"/>
        </w:rPr>
        <w:t>.</w:t>
      </w:r>
    </w:p>
    <w:p w14:paraId="53E8A99E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color w:val="000000" w:themeColor="text1"/>
        </w:rPr>
        <w:t xml:space="preserve">3. </w:t>
      </w:r>
      <w:r w:rsidRPr="00D5747C">
        <w:rPr>
          <w:rFonts w:cs="Times New Roman" w:hint="cs"/>
          <w:color w:val="000000" w:themeColor="text1"/>
          <w:rtl/>
          <w:lang w:bidi="he-IL"/>
        </w:rPr>
        <w:t>להריץ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את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הפרויקט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בסביבת</w:t>
      </w:r>
      <w:r w:rsidRPr="00D5747C">
        <w:rPr>
          <w:color w:val="000000" w:themeColor="text1"/>
          <w:lang w:bidi="he-IL"/>
        </w:rPr>
        <w:t xml:space="preserve"> </w:t>
      </w:r>
      <w:r w:rsidRPr="00D5747C">
        <w:rPr>
          <w:color w:val="000000" w:themeColor="text1"/>
        </w:rPr>
        <w:t>PHP</w:t>
      </w:r>
      <w:r w:rsidRPr="00D5747C">
        <w:rPr>
          <w:color w:val="000000" w:themeColor="text1"/>
          <w:lang w:bidi="he-IL"/>
        </w:rPr>
        <w:t xml:space="preserve"> (</w:t>
      </w:r>
      <w:r w:rsidRPr="00D5747C">
        <w:rPr>
          <w:rFonts w:cs="Times New Roman" w:hint="cs"/>
          <w:color w:val="000000" w:themeColor="text1"/>
          <w:rtl/>
          <w:lang w:bidi="he-IL"/>
        </w:rPr>
        <w:t>לדוגמה</w:t>
      </w:r>
      <w:r w:rsidRPr="00D5747C">
        <w:rPr>
          <w:color w:val="000000" w:themeColor="text1"/>
          <w:lang w:bidi="he-IL"/>
        </w:rPr>
        <w:t xml:space="preserve">: </w:t>
      </w:r>
      <w:r w:rsidRPr="00D5747C">
        <w:rPr>
          <w:color w:val="000000" w:themeColor="text1"/>
        </w:rPr>
        <w:t>XAMPP</w:t>
      </w:r>
      <w:r w:rsidRPr="00D5747C">
        <w:rPr>
          <w:color w:val="000000" w:themeColor="text1"/>
          <w:lang w:bidi="he-IL"/>
        </w:rPr>
        <w:t>).</w:t>
      </w:r>
    </w:p>
    <w:p w14:paraId="1FBFFD8C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color w:val="000000" w:themeColor="text1"/>
        </w:rPr>
        <w:t xml:space="preserve">4. </w:t>
      </w:r>
      <w:r w:rsidRPr="00D5747C">
        <w:rPr>
          <w:rFonts w:cs="Times New Roman" w:hint="cs"/>
          <w:color w:val="000000" w:themeColor="text1"/>
          <w:rtl/>
          <w:lang w:bidi="he-IL"/>
        </w:rPr>
        <w:t>לפתוח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את</w:t>
      </w:r>
      <w:r w:rsidRPr="00D5747C">
        <w:rPr>
          <w:color w:val="000000" w:themeColor="text1"/>
          <w:lang w:bidi="he-IL"/>
        </w:rPr>
        <w:t xml:space="preserve"> </w:t>
      </w:r>
      <w:proofErr w:type="spellStart"/>
      <w:r w:rsidRPr="00D5747C">
        <w:rPr>
          <w:color w:val="000000" w:themeColor="text1"/>
        </w:rPr>
        <w:t>index.php</w:t>
      </w:r>
      <w:proofErr w:type="spellEnd"/>
      <w:r w:rsidRPr="00D5747C">
        <w:rPr>
          <w:color w:val="000000" w:themeColor="text1"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בדפדפן</w:t>
      </w:r>
      <w:r w:rsidRPr="00D5747C">
        <w:rPr>
          <w:color w:val="000000" w:themeColor="text1"/>
          <w:lang w:bidi="he-IL"/>
        </w:rPr>
        <w:t>.</w:t>
      </w:r>
    </w:p>
    <w:p w14:paraId="42CBBDE6" w14:textId="236EB3F6" w:rsidR="00196127" w:rsidRDefault="00D5747C" w:rsidP="00D5747C">
      <w:pPr>
        <w:pStyle w:val="Heading2"/>
        <w:bidi/>
        <w:rPr>
          <w:lang w:bidi="he-IL"/>
        </w:rPr>
      </w:pPr>
      <w:r>
        <w:rPr>
          <w:rFonts w:cs="Times New Roman" w:hint="cs"/>
          <w:rtl/>
          <w:lang w:bidi="he-IL"/>
        </w:rPr>
        <w:lastRenderedPageBreak/>
        <w:t>צילומי</w:t>
      </w:r>
      <w:r>
        <w:rPr>
          <w:rFonts w:cs="Times New Roman"/>
          <w:rtl/>
          <w:lang w:bidi="he-IL"/>
        </w:rPr>
        <w:t xml:space="preserve"> </w:t>
      </w:r>
      <w:r>
        <w:rPr>
          <w:rFonts w:cs="Times New Roman" w:hint="cs"/>
          <w:rtl/>
          <w:lang w:bidi="he-IL"/>
        </w:rPr>
        <w:t>מסך</w:t>
      </w:r>
      <w:r w:rsidR="0053653B">
        <w:rPr>
          <w:rFonts w:ascii="Times New Roman" w:hAnsi="Times New Roman" w:cs="Times New Roman"/>
          <w:rtl/>
          <w:lang w:bidi="he-IL"/>
        </w:rPr>
        <w:br/>
      </w:r>
      <w:r w:rsidR="0053653B">
        <w:rPr>
          <w:noProof/>
        </w:rPr>
        <w:drawing>
          <wp:inline distT="0" distB="0" distL="0" distR="0" wp14:anchorId="47A3C13F" wp14:editId="32F6EB70">
            <wp:extent cx="5486400" cy="3145790"/>
            <wp:effectExtent l="0" t="0" r="0" b="3810"/>
            <wp:docPr id="2058134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47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EE42" w14:textId="4B6F4FCB" w:rsidR="00196127" w:rsidRDefault="0053653B" w:rsidP="00926AA8">
      <w:pPr>
        <w:bidi/>
      </w:pPr>
      <w:r>
        <w:rPr>
          <w:noProof/>
        </w:rPr>
        <w:lastRenderedPageBreak/>
        <w:drawing>
          <wp:inline distT="0" distB="0" distL="0" distR="0" wp14:anchorId="1D479FA7" wp14:editId="21E7EA96">
            <wp:extent cx="5486400" cy="3126740"/>
            <wp:effectExtent l="0" t="0" r="0" b="0"/>
            <wp:docPr id="12716724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2434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DFAAD" wp14:editId="0B339C70">
            <wp:extent cx="5486400" cy="2987040"/>
            <wp:effectExtent l="0" t="0" r="0" b="0"/>
            <wp:docPr id="20467854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5402" name="Picture 3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1B50" w14:textId="4097FB0B" w:rsidR="00196127" w:rsidRPr="00D5747C" w:rsidRDefault="00196127" w:rsidP="00926AA8">
      <w:pPr>
        <w:pStyle w:val="Caption"/>
        <w:bidi/>
        <w:rPr>
          <w:rFonts w:hint="cs"/>
          <w:sz w:val="24"/>
          <w:szCs w:val="24"/>
          <w:lang w:bidi="he-IL"/>
        </w:rPr>
      </w:pPr>
    </w:p>
    <w:p w14:paraId="4881B4E3" w14:textId="77777777" w:rsidR="00196127" w:rsidRDefault="00000000" w:rsidP="00926AA8">
      <w:pPr>
        <w:bidi/>
      </w:pPr>
      <w:r>
        <w:rPr>
          <w:noProof/>
        </w:rPr>
        <w:lastRenderedPageBreak/>
        <w:drawing>
          <wp:inline distT="0" distB="0" distL="0" distR="0" wp14:anchorId="56F30C9F" wp14:editId="4538015C">
            <wp:extent cx="4572000" cy="26163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1 at 2.31.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46BA" w14:textId="3D806B9C" w:rsidR="00196127" w:rsidRDefault="00196127" w:rsidP="00926AA8">
      <w:pPr>
        <w:pStyle w:val="Caption"/>
        <w:bidi/>
        <w:rPr>
          <w:rFonts w:hint="cs"/>
          <w:lang w:bidi="he-IL"/>
        </w:rPr>
      </w:pPr>
    </w:p>
    <w:p w14:paraId="3F2C3D58" w14:textId="77777777" w:rsidR="00D5747C" w:rsidRDefault="00000000" w:rsidP="00D5747C">
      <w:pPr>
        <w:bidi/>
        <w:rPr>
          <w:rFonts w:ascii="Times New Roman" w:hAnsi="Times New Roman" w:cs="Times New Roman"/>
          <w:rtl/>
          <w:lang w:bidi="he-IL"/>
        </w:rPr>
      </w:pPr>
      <w:r>
        <w:rPr>
          <w:noProof/>
        </w:rPr>
        <w:drawing>
          <wp:inline distT="0" distB="0" distL="0" distR="0" wp14:anchorId="1098F8D9" wp14:editId="578F48D0">
            <wp:extent cx="4572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1 at 2.31.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99AB" w14:textId="6FF9824A" w:rsidR="00196127" w:rsidRDefault="00196127" w:rsidP="00D5747C">
      <w:pPr>
        <w:bidi/>
        <w:rPr>
          <w:rFonts w:ascii="Times New Roman" w:hAnsi="Times New Roman" w:cs="Times New Roman"/>
          <w:rtl/>
          <w:lang w:bidi="he-IL"/>
        </w:rPr>
      </w:pPr>
    </w:p>
    <w:p w14:paraId="21F96350" w14:textId="77777777" w:rsidR="00D5747C" w:rsidRDefault="00D5747C" w:rsidP="00D5747C">
      <w:pPr>
        <w:bidi/>
        <w:rPr>
          <w:rtl/>
          <w:lang w:bidi="he-IL"/>
        </w:rPr>
      </w:pPr>
    </w:p>
    <w:p w14:paraId="1DA02C6C" w14:textId="77777777" w:rsidR="00D5747C" w:rsidRDefault="00D5747C" w:rsidP="00D5747C">
      <w:pPr>
        <w:bidi/>
        <w:rPr>
          <w:rtl/>
          <w:lang w:bidi="he-IL"/>
        </w:rPr>
      </w:pPr>
    </w:p>
    <w:p w14:paraId="18AC988C" w14:textId="77777777" w:rsidR="00D5747C" w:rsidRDefault="00D5747C" w:rsidP="00D5747C">
      <w:pPr>
        <w:bidi/>
        <w:rPr>
          <w:rtl/>
          <w:lang w:bidi="he-IL"/>
        </w:rPr>
      </w:pPr>
    </w:p>
    <w:p w14:paraId="2A2FFF8E" w14:textId="77777777" w:rsidR="00D5747C" w:rsidRDefault="00D5747C" w:rsidP="00D5747C">
      <w:pPr>
        <w:bidi/>
        <w:rPr>
          <w:rtl/>
          <w:lang w:bidi="he-IL"/>
        </w:rPr>
      </w:pPr>
    </w:p>
    <w:p w14:paraId="52BB108D" w14:textId="77777777" w:rsidR="00D5747C" w:rsidRDefault="00D5747C" w:rsidP="00D5747C">
      <w:pPr>
        <w:bidi/>
        <w:rPr>
          <w:rtl/>
          <w:lang w:bidi="he-IL"/>
        </w:rPr>
      </w:pPr>
    </w:p>
    <w:p w14:paraId="02C32631" w14:textId="77777777" w:rsidR="00D5747C" w:rsidRDefault="00D5747C" w:rsidP="00D5747C">
      <w:pPr>
        <w:bidi/>
        <w:rPr>
          <w:rtl/>
          <w:lang w:bidi="he-IL"/>
        </w:rPr>
      </w:pPr>
    </w:p>
    <w:p w14:paraId="05E32C78" w14:textId="77777777" w:rsidR="00D5747C" w:rsidRDefault="00D5747C" w:rsidP="00D5747C">
      <w:pPr>
        <w:bidi/>
        <w:rPr>
          <w:rtl/>
          <w:lang w:bidi="he-IL"/>
        </w:rPr>
      </w:pPr>
    </w:p>
    <w:p w14:paraId="2C1D1954" w14:textId="77777777" w:rsidR="00D5747C" w:rsidRDefault="00D5747C" w:rsidP="00D5747C">
      <w:pPr>
        <w:bidi/>
        <w:rPr>
          <w:rFonts w:hint="cs"/>
          <w:lang w:bidi="he-IL"/>
        </w:rPr>
      </w:pPr>
    </w:p>
    <w:p w14:paraId="5874D26E" w14:textId="77777777" w:rsidR="00D5747C" w:rsidRPr="00D5747C" w:rsidRDefault="00D5747C" w:rsidP="00D5747C">
      <w:pPr>
        <w:bidi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 w:rsidRPr="00D5747C">
        <w:rPr>
          <w:rFonts w:asciiTheme="majorHAnsi" w:eastAsiaTheme="majorEastAsia" w:hAnsiTheme="majorHAnsi" w:cs="Times New Roman" w:hint="cs"/>
          <w:b/>
          <w:bCs/>
          <w:color w:val="4F81BD" w:themeColor="accent1"/>
          <w:sz w:val="26"/>
          <w:szCs w:val="26"/>
          <w:rtl/>
          <w:lang w:bidi="he-IL"/>
        </w:rPr>
        <w:lastRenderedPageBreak/>
        <w:t>ספריות</w:t>
      </w:r>
      <w:r w:rsidRPr="00D5747C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b/>
          <w:bCs/>
          <w:color w:val="4F81BD" w:themeColor="accent1"/>
          <w:sz w:val="26"/>
          <w:szCs w:val="26"/>
          <w:rtl/>
          <w:lang w:bidi="he-IL"/>
        </w:rPr>
        <w:t>צד</w:t>
      </w:r>
      <w:r w:rsidRPr="00D5747C">
        <w:rPr>
          <w:rFonts w:asciiTheme="majorHAnsi" w:eastAsiaTheme="majorEastAsia" w:hAnsiTheme="majorHAnsi" w:cs="Times New Roman"/>
          <w:b/>
          <w:bCs/>
          <w:color w:val="4F81BD" w:themeColor="accen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b/>
          <w:bCs/>
          <w:color w:val="4F81BD" w:themeColor="accent1"/>
          <w:sz w:val="26"/>
          <w:szCs w:val="26"/>
          <w:rtl/>
          <w:lang w:bidi="he-IL"/>
        </w:rPr>
        <w:t>שלישי</w:t>
      </w:r>
    </w:p>
    <w:p w14:paraId="7B96F025" w14:textId="14B99BAF" w:rsidR="00D5747C" w:rsidRDefault="00D5747C" w:rsidP="00D5747C">
      <w:pPr>
        <w:bidi/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</w:pP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</w:rPr>
        <w:t>* **</w:t>
      </w:r>
      <w:r w:rsidRPr="00D5747C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Bootstrap 5.3.0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</w:rPr>
        <w:t xml:space="preserve">** –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משמש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לעיצוב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האתר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, </w:t>
      </w:r>
      <w:proofErr w:type="spellStart"/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רספונסיביות</w:t>
      </w:r>
      <w:proofErr w:type="spellEnd"/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והתאמת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התצוגה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למכשירים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שונים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.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הספרייה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מאפשרת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שימוש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ברכיבי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UI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מוכנים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כגון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 </w:t>
      </w:r>
      <w:r w:rsidRPr="00D5747C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Navbar, Cards, Grid System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 xml:space="preserve">, </w:t>
      </w:r>
      <w:r w:rsidRPr="00D5747C">
        <w:rPr>
          <w:rFonts w:asciiTheme="majorHAnsi" w:eastAsiaTheme="majorEastAsia" w:hAnsiTheme="majorHAnsi" w:cs="Times New Roman" w:hint="cs"/>
          <w:color w:val="000000" w:themeColor="text1"/>
          <w:sz w:val="26"/>
          <w:szCs w:val="26"/>
          <w:rtl/>
          <w:lang w:bidi="he-IL"/>
        </w:rPr>
        <w:t>וטפסים</w:t>
      </w:r>
      <w:r w:rsidRPr="00D5747C">
        <w:rPr>
          <w:rFonts w:asciiTheme="majorHAnsi" w:eastAsiaTheme="majorEastAsia" w:hAnsiTheme="majorHAnsi" w:cs="Times New Roman"/>
          <w:color w:val="000000" w:themeColor="text1"/>
          <w:sz w:val="26"/>
          <w:szCs w:val="26"/>
          <w:rtl/>
          <w:lang w:bidi="he-IL"/>
        </w:rPr>
        <w:t>.</w:t>
      </w:r>
    </w:p>
    <w:p w14:paraId="3139DB99" w14:textId="77777777" w:rsidR="00D5747C" w:rsidRPr="00D5747C" w:rsidRDefault="00D5747C" w:rsidP="00D5747C">
      <w:pPr>
        <w:bidi/>
        <w:rPr>
          <w:rFonts w:hint="cs"/>
          <w:color w:val="000000" w:themeColor="text1"/>
          <w:lang w:bidi="he-IL"/>
        </w:rPr>
      </w:pPr>
    </w:p>
    <w:p w14:paraId="700F97C9" w14:textId="77777777" w:rsidR="00D5747C" w:rsidRDefault="00D5747C" w:rsidP="00D5747C">
      <w:pPr>
        <w:pStyle w:val="Heading2"/>
        <w:bidi/>
        <w:rPr>
          <w:rtl/>
        </w:rPr>
      </w:pPr>
      <w:r>
        <w:rPr>
          <w:rFonts w:cs="Times New Roman" w:hint="cs"/>
          <w:rtl/>
          <w:lang w:bidi="he-IL"/>
        </w:rPr>
        <w:t>קישור</w:t>
      </w:r>
      <w:r>
        <w:rPr>
          <w:rFonts w:cs="Times New Roman"/>
          <w:rtl/>
          <w:lang w:bidi="he-IL"/>
        </w:rPr>
        <w:t xml:space="preserve"> </w:t>
      </w:r>
      <w:r>
        <w:rPr>
          <w:rFonts w:cs="Times New Roman" w:hint="cs"/>
          <w:rtl/>
          <w:lang w:bidi="he-IL"/>
        </w:rPr>
        <w:t>ל־</w:t>
      </w:r>
      <w:r>
        <w:t>GitHub</w:t>
      </w:r>
    </w:p>
    <w:p w14:paraId="213EEB17" w14:textId="77777777" w:rsidR="00D5747C" w:rsidRPr="00D5747C" w:rsidRDefault="00D5747C" w:rsidP="00D5747C">
      <w:pPr>
        <w:pStyle w:val="Heading2"/>
        <w:bidi/>
        <w:rPr>
          <w:color w:val="000000" w:themeColor="text1"/>
          <w:rtl/>
        </w:rPr>
      </w:pPr>
      <w:r w:rsidRPr="00D5747C">
        <w:rPr>
          <w:rFonts w:cs="Times New Roman" w:hint="cs"/>
          <w:color w:val="000000" w:themeColor="text1"/>
          <w:rtl/>
          <w:lang w:bidi="he-IL"/>
        </w:rPr>
        <w:t>הפרויקט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מאוחסן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ב־</w:t>
      </w:r>
      <w:r w:rsidRPr="00D5747C">
        <w:rPr>
          <w:color w:val="000000" w:themeColor="text1"/>
        </w:rPr>
        <w:t>GitHub</w:t>
      </w:r>
      <w:r w:rsidRPr="00D5747C">
        <w:rPr>
          <w:color w:val="000000" w:themeColor="text1"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במאגר</w:t>
      </w:r>
      <w:r w:rsidRPr="00D5747C">
        <w:rPr>
          <w:rFonts w:cs="Times New Roman"/>
          <w:color w:val="000000" w:themeColor="text1"/>
          <w:rtl/>
          <w:lang w:bidi="he-IL"/>
        </w:rPr>
        <w:t xml:space="preserve"> </w:t>
      </w:r>
      <w:r w:rsidRPr="00D5747C">
        <w:rPr>
          <w:rFonts w:cs="Times New Roman" w:hint="cs"/>
          <w:color w:val="000000" w:themeColor="text1"/>
          <w:rtl/>
          <w:lang w:bidi="he-IL"/>
        </w:rPr>
        <w:t>משותף</w:t>
      </w:r>
      <w:r w:rsidRPr="00D5747C">
        <w:rPr>
          <w:color w:val="000000" w:themeColor="text1"/>
          <w:lang w:bidi="he-IL"/>
        </w:rPr>
        <w:t>:</w:t>
      </w:r>
    </w:p>
    <w:p w14:paraId="05CD8895" w14:textId="77777777" w:rsidR="00D5747C" w:rsidRPr="00D5747C" w:rsidRDefault="00D5747C" w:rsidP="00D5747C">
      <w:pPr>
        <w:pStyle w:val="Heading2"/>
        <w:bidi/>
        <w:rPr>
          <w:color w:val="000000" w:themeColor="text1"/>
        </w:rPr>
      </w:pPr>
      <w:r w:rsidRPr="00D5747C">
        <w:rPr>
          <w:color w:val="000000" w:themeColor="text1"/>
        </w:rPr>
        <w:t>https://github.com/kinan138/pl-project</w:t>
      </w:r>
    </w:p>
    <w:p w14:paraId="4F4339FC" w14:textId="38FD6A96" w:rsidR="00196127" w:rsidRPr="00D5747C" w:rsidRDefault="00D5747C" w:rsidP="00D5747C">
      <w:pPr>
        <w:pStyle w:val="Heading2"/>
        <w:bidi/>
        <w:rPr>
          <w:color w:val="000000" w:themeColor="text1"/>
        </w:rPr>
      </w:pPr>
      <w:r w:rsidRPr="00D5747C">
        <w:rPr>
          <w:color w:val="000000" w:themeColor="text1"/>
        </w:rPr>
        <w:t>https://github.com/Jadf1177/pl-project</w:t>
      </w:r>
    </w:p>
    <w:sectPr w:rsidR="00196127" w:rsidRPr="00D5747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8613438">
    <w:abstractNumId w:val="8"/>
  </w:num>
  <w:num w:numId="2" w16cid:durableId="1985574348">
    <w:abstractNumId w:val="6"/>
  </w:num>
  <w:num w:numId="3" w16cid:durableId="1218274798">
    <w:abstractNumId w:val="5"/>
  </w:num>
  <w:num w:numId="4" w16cid:durableId="1678655145">
    <w:abstractNumId w:val="4"/>
  </w:num>
  <w:num w:numId="5" w16cid:durableId="1879783379">
    <w:abstractNumId w:val="7"/>
  </w:num>
  <w:num w:numId="6" w16cid:durableId="1551264687">
    <w:abstractNumId w:val="3"/>
  </w:num>
  <w:num w:numId="7" w16cid:durableId="1157838244">
    <w:abstractNumId w:val="2"/>
  </w:num>
  <w:num w:numId="8" w16cid:durableId="936912802">
    <w:abstractNumId w:val="1"/>
  </w:num>
  <w:num w:numId="9" w16cid:durableId="1683506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082B"/>
    <w:rsid w:val="00034616"/>
    <w:rsid w:val="0006063C"/>
    <w:rsid w:val="0015074B"/>
    <w:rsid w:val="00196127"/>
    <w:rsid w:val="0029639D"/>
    <w:rsid w:val="00326F90"/>
    <w:rsid w:val="0053653B"/>
    <w:rsid w:val="00546140"/>
    <w:rsid w:val="006C5C52"/>
    <w:rsid w:val="00873DDD"/>
    <w:rsid w:val="00926AA8"/>
    <w:rsid w:val="00AA1D8D"/>
    <w:rsid w:val="00B47730"/>
    <w:rsid w:val="00C31E38"/>
    <w:rsid w:val="00CB0664"/>
    <w:rsid w:val="00D5747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30874B"/>
  <w14:defaultImageDpi w14:val="300"/>
  <w15:docId w15:val="{966BFBE3-55D3-B749-8BD9-DE2A872D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אמארה פרחאת</cp:lastModifiedBy>
  <cp:revision>4</cp:revision>
  <dcterms:created xsi:type="dcterms:W3CDTF">2013-12-23T23:15:00Z</dcterms:created>
  <dcterms:modified xsi:type="dcterms:W3CDTF">2025-08-14T11:04:00Z</dcterms:modified>
  <cp:category/>
</cp:coreProperties>
</file>